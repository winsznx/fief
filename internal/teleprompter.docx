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Fief — teleprompter script</w:t>
      </w:r>
    </w:p>
    <w:p>
      <w:pPr>
        <w:jc w:val="center"/>
      </w:pPr>
      <w:r>
        <w:rPr>
          <w:i/>
          <w:color w:val="808080"/>
          <w:sz w:val="28"/>
        </w:rPr>
        <w:t>Read straight down. Only the bracketed lines are stage directions.</w:t>
      </w:r>
    </w:p>
    <w:p/>
    <w:p>
      <w:r>
        <w:rPr>
          <w:sz w:val="44"/>
        </w:rPr>
        <w:t>Read straight down. Only the CAPS lines are stage directions — everything else</w:t>
      </w:r>
    </w:p>
    <w:p>
      <w:r>
        <w:rPr>
          <w:sz w:val="44"/>
        </w:rPr>
        <w:t>you say out loud.</w:t>
      </w:r>
    </w:p>
    <w:p>
      <w:r>
        <w:rPr>
          <w:b/>
          <w:color w:val="B03030"/>
          <w:sz w:val="28"/>
        </w:rPr>
        <w:t>[HOLD ON SCREENSHOT]</w:t>
      </w:r>
    </w:p>
    <w:p>
      <w:r>
        <w:rPr>
          <w:sz w:val="44"/>
        </w:rPr>
        <w:t>A trading bot can show a beautiful backtest.</w:t>
      </w:r>
    </w:p>
    <w:p>
      <w:r>
        <w:rPr>
          <w:sz w:val="44"/>
        </w:rPr>
        <w:t>But it can quietly remove the calls that went wrong.</w:t>
      </w:r>
    </w:p>
    <w:p>
      <w:r>
        <w:rPr>
          <w:b/>
          <w:color w:val="B03030"/>
          <w:sz w:val="28"/>
        </w:rPr>
        <w:t>[SWITCH TO TAB 1 — TERMINAL B]</w:t>
      </w:r>
    </w:p>
    <w:p>
      <w:r>
        <w:rPr>
          <w:b/>
          <w:color w:val="B03030"/>
          <w:sz w:val="28"/>
        </w:rPr>
        <w:t>[TYPE: NETWORK=mainnet AGENT=7 EPOCH=0 pnpm schedule]</w:t>
      </w:r>
    </w:p>
    <w:p>
      <w:r>
        <w:rPr>
          <w:sz w:val="44"/>
        </w:rPr>
        <w:t>Fief fixes the bot's schedule first.</w:t>
      </w:r>
    </w:p>
    <w:p>
      <w:r>
        <w:rPr>
          <w:sz w:val="44"/>
        </w:rPr>
        <w:t>Two hundred and eighty-eight slots, a five-minute cadence, a hard deadline on</w:t>
      </w:r>
    </w:p>
    <w:p>
      <w:r>
        <w:rPr>
          <w:sz w:val="44"/>
        </w:rPr>
        <w:t>each one — all written to 0G mainnet before the first slot even opened.</w:t>
      </w:r>
    </w:p>
    <w:p>
      <w:r>
        <w:rPr>
          <w:sz w:val="44"/>
        </w:rPr>
        <w:t>No outcome existed yet, and the operator cannot change any of it now.</w:t>
      </w:r>
    </w:p>
    <w:p>
      <w:r>
        <w:rPr>
          <w:b/>
          <w:color w:val="B03030"/>
          <w:sz w:val="28"/>
        </w:rPr>
        <w:t>[SAME TAB]</w:t>
      </w:r>
    </w:p>
    <w:p>
      <w:r>
        <w:rPr>
          <w:b/>
          <w:color w:val="B03030"/>
          <w:sz w:val="28"/>
        </w:rPr>
        <w:t>[TYPE: NETWORK=mainnet AGENT=7 EPOCH=0 pnpm demo-reject]</w:t>
      </w:r>
    </w:p>
    <w:p>
      <w:r>
        <w:rPr>
          <w:sz w:val="44"/>
        </w:rPr>
        <w:t>Now I am going to take a decision that is already on the public record,</w:t>
      </w:r>
    </w:p>
    <w:p>
      <w:r>
        <w:rPr>
          <w:sz w:val="44"/>
        </w:rPr>
        <w:t>change one byte of it, and try to write it again.</w:t>
      </w:r>
    </w:p>
    <w:p>
      <w:r>
        <w:rPr>
          <w:b/>
          <w:color w:val="B03030"/>
          <w:sz w:val="28"/>
        </w:rPr>
        <w:t>[WAIT FOR IT TO FINISH, ~8s]</w:t>
      </w:r>
    </w:p>
    <w:p>
      <w:r>
        <w:rPr>
          <w:sz w:val="44"/>
        </w:rPr>
        <w:t>The chain refuses the rewrite.</w:t>
      </w:r>
    </w:p>
    <w:p>
      <w:r>
        <w:rPr>
          <w:sz w:val="44"/>
        </w:rPr>
        <w:t>And the agent's score does not move — so nobody can damage someone else's</w:t>
      </w:r>
    </w:p>
    <w:p>
      <w:r>
        <w:rPr>
          <w:sz w:val="44"/>
        </w:rPr>
        <w:t>record by spamming bad submissions at it either.</w:t>
      </w:r>
    </w:p>
    <w:p>
      <w:r>
        <w:rPr>
          <w:b/>
          <w:color w:val="B03030"/>
          <w:sz w:val="28"/>
        </w:rPr>
        <w:t>[SWITCH TO TAB 2 — CHAINSCAN]</w:t>
      </w:r>
    </w:p>
    <w:p>
      <w:r>
        <w:rPr>
          <w:b/>
          <w:color w:val="B03030"/>
          <w:sz w:val="28"/>
        </w:rPr>
        <w:t>[CLICK "LOGS" TAB, POINT AT DecisionRejected / BadReveal]</w:t>
      </w:r>
    </w:p>
    <w:p>
      <w:r>
        <w:rPr>
          <w:sz w:val="44"/>
        </w:rPr>
        <w:t>This is the real byte-tamper case. A committed response was changed by one</w:t>
      </w:r>
    </w:p>
    <w:p>
      <w:r>
        <w:rPr>
          <w:sz w:val="44"/>
        </w:rPr>
        <w:t>byte before reveal, and mainnet rejected it.</w:t>
      </w:r>
    </w:p>
    <w:p>
      <w:r>
        <w:rPr>
          <w:sz w:val="44"/>
        </w:rPr>
        <w:t>The transaction succeeds on purpose — so the rejection itself is public</w:t>
      </w:r>
    </w:p>
    <w:p>
      <w:r>
        <w:rPr>
          <w:sz w:val="44"/>
        </w:rPr>
        <w:t>evidence, instead of a failure that looks like the system broke.</w:t>
      </w:r>
    </w:p>
    <w:p>
      <w:r>
        <w:rPr>
          <w:b/>
          <w:color w:val="B03030"/>
          <w:sz w:val="28"/>
        </w:rPr>
        <w:t>[SWITCH TO TAB 3 — /proof]</w:t>
      </w:r>
    </w:p>
    <w:p>
      <w:r>
        <w:rPr>
          <w:b/>
          <w:color w:val="B03030"/>
          <w:sz w:val="28"/>
        </w:rPr>
        <w:t>[SCROLL TO "Slot 1 · epoch 0" TIMELINE]</w:t>
      </w:r>
    </w:p>
    <w:p>
      <w:r>
        <w:rPr>
          <w:sz w:val="44"/>
        </w:rPr>
        <w:t>Before reveal, the renter gets the direction and the public chain gets only a</w:t>
      </w:r>
    </w:p>
    <w:p>
      <w:r>
        <w:rPr>
          <w:sz w:val="44"/>
        </w:rPr>
        <w:t>hash.</w:t>
      </w:r>
    </w:p>
    <w:p>
      <w:r>
        <w:rPr>
          <w:sz w:val="44"/>
        </w:rPr>
        <w:t>This call was sealed ninety-eight seconds inside its deadline, then stayed</w:t>
      </w:r>
    </w:p>
    <w:p>
      <w:r>
        <w:rPr>
          <w:sz w:val="44"/>
        </w:rPr>
        <w:t>private for three hundred and thirty-eight seconds.</w:t>
      </w:r>
    </w:p>
    <w:p>
      <w:r>
        <w:rPr>
          <w:sz w:val="44"/>
        </w:rPr>
        <w:t>That window is exactly what a renter is paying for.</w:t>
      </w:r>
    </w:p>
    <w:p>
      <w:r>
        <w:rPr>
          <w:b/>
          <w:color w:val="B03030"/>
          <w:sz w:val="28"/>
        </w:rPr>
        <w:t>[SWITCH TO TAB 4 — /agents]</w:t>
      </w:r>
    </w:p>
    <w:p>
      <w:r>
        <w:rPr>
          <w:b/>
          <w:color w:val="B03030"/>
          <w:sz w:val="28"/>
        </w:rPr>
        <w:t>[CLICK AGENT 7 CARD]</w:t>
      </w:r>
    </w:p>
    <w:p>
      <w:r>
        <w:rPr>
          <w:sz w:val="44"/>
        </w:rPr>
        <w:t>Every record here is read straight off 0G mainnet. No indexer, no database.</w:t>
      </w:r>
    </w:p>
    <w:p>
      <w:r>
        <w:rPr>
          <w:sz w:val="44"/>
        </w:rPr>
        <w:t>This agent is committing right now, and its denominator was fixed before it</w:t>
      </w:r>
    </w:p>
    <w:p>
      <w:r>
        <w:rPr>
          <w:sz w:val="44"/>
        </w:rPr>
        <w:t>started.</w:t>
      </w:r>
    </w:p>
    <w:p>
      <w:r>
        <w:rPr>
          <w:b/>
          <w:color w:val="B03030"/>
          <w:sz w:val="28"/>
        </w:rPr>
        <w:t>[SAME TAB, SCROLL DOWN TO "Every epoch, including the bad ones."]</w:t>
      </w:r>
    </w:p>
    <w:p>
      <w:r>
        <w:rPr>
          <w:b/>
          <w:color w:val="B03030"/>
          <w:sz w:val="28"/>
        </w:rPr>
        <w:t>[POINT AT THE epoch 0 ROW]</w:t>
      </w:r>
    </w:p>
    <w:p>
      <w:r>
        <w:rPr>
          <w:sz w:val="44"/>
        </w:rPr>
        <w:t>And here is our own campaign.</w:t>
      </w:r>
    </w:p>
    <w:p>
      <w:r>
        <w:rPr>
          <w:sz w:val="44"/>
        </w:rPr>
        <w:t>It ran for three hours and then the machine it was on went to sleep. Two</w:t>
      </w:r>
    </w:p>
    <w:p>
      <w:r>
        <w:rPr>
          <w:sz w:val="44"/>
        </w:rPr>
        <w:t>hundred and fifty-five scheduled calls never happened.</w:t>
      </w:r>
    </w:p>
    <w:p>
      <w:r>
        <w:rPr>
          <w:sz w:val="44"/>
        </w:rPr>
        <w:t>I cannot reopen this epoch, I cannot backfill those calls, and I cannot</w:t>
      </w:r>
    </w:p>
    <w:p>
      <w:r>
        <w:rPr>
          <w:sz w:val="44"/>
        </w:rPr>
        <w:t>delete this row. It is public, and it counts against us forever.</w:t>
      </w:r>
    </w:p>
    <w:p>
      <w:r>
        <w:rPr>
          <w:sz w:val="44"/>
        </w:rPr>
        <w:t>That is Fief working.</w:t>
      </w:r>
    </w:p>
    <w:p>
      <w:r>
        <w:rPr>
          <w:b/>
          <w:color w:val="B03030"/>
          <w:sz w:val="28"/>
        </w:rPr>
        <w:t>[DO NOT RUSH THIS ONE. DO NOT APOLOGISE FOR IT.]</w:t>
      </w:r>
    </w:p>
    <w:p>
      <w:r>
        <w:rPr>
          <w:b/>
          <w:color w:val="B03030"/>
          <w:sz w:val="28"/>
        </w:rPr>
        <w:t>[SWITCH TO TAB 1 — TERMINAL A]</w:t>
      </w:r>
    </w:p>
    <w:p>
      <w:r>
        <w:rPr>
          <w:b/>
          <w:color w:val="B03030"/>
          <w:sz w:val="28"/>
        </w:rPr>
        <w:t>[TYPE: pnpm fief-verify --tx 0xf78fb246ffba304aea4f888c5b04a9cc17f3b3414c09a7fb4e185aefd2f800ef]</w:t>
      </w:r>
    </w:p>
    <w:p>
      <w:r>
        <w:rPr>
          <w:sz w:val="44"/>
        </w:rPr>
        <w:t>And you do not have to trust the website.</w:t>
      </w:r>
    </w:p>
    <w:p>
      <w:r>
        <w:rPr>
          <w:sz w:val="44"/>
        </w:rPr>
        <w:t>This recomputes the whole thing from public RPC data, recovers the enclave</w:t>
      </w:r>
    </w:p>
    <w:p>
      <w:r>
        <w:rPr>
          <w:sz w:val="44"/>
        </w:rPr>
        <w:t>signer out of the receipt itself, and checks it against 0G's own serving</w:t>
      </w:r>
    </w:p>
    <w:p>
      <w:r>
        <w:rPr>
          <w:sz w:val="44"/>
        </w:rPr>
        <w:t>contract.</w:t>
      </w:r>
    </w:p>
    <w:p>
      <w:r>
        <w:rPr>
          <w:b/>
          <w:color w:val="B03030"/>
          <w:sz w:val="28"/>
        </w:rPr>
        <w:t>[HOLD ON "6 checks passed, 0 failed"]</w:t>
      </w:r>
    </w:p>
    <w:p>
      <w:r>
        <w:rPr>
          <w:b/>
          <w:color w:val="B03030"/>
          <w:sz w:val="28"/>
        </w:rPr>
        <w:t>[TITLE CARD]</w:t>
      </w:r>
    </w:p>
    <w:p>
      <w:r>
        <w:rPr>
          <w:sz w:val="44"/>
        </w:rPr>
        <w:t>Fief. Private alpha now, public proof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